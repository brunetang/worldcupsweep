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 Up Your Own World Cup Sweep</w:t>
      </w:r>
    </w:p>
    <w:p>
      <w:pPr>
        <w:spacing w:after="240"/>
      </w:pPr>
      <w:r>
        <w:rPr>
          <w:b w:val="0"/>
          <w:i/>
          <w:sz w:val="22"/>
        </w:rPr>
        <w:t>A quick step-by-step guide. It takes about 10 to 15 minutes and is completely free. Just follow the steps in order. Anything shown like “this” is a button or link to click.</w:t>
      </w:r>
    </w:p>
    <w:p>
      <w:pPr>
        <w:spacing w:before="200" w:after="80"/>
      </w:pPr>
      <w:r>
        <w:rPr>
          <w:b/>
          <w:sz w:val="25"/>
        </w:rPr>
        <w:t>Step 1.  Create a free GitHub account</w:t>
      </w:r>
    </w:p>
    <w:p>
      <w:pPr>
        <w:pStyle w:val="ListBullet"/>
        <w:spacing w:after="60"/>
      </w:pPr>
      <w:r>
        <w:t>Go to github.com and click “Sign up”.</w:t>
      </w:r>
    </w:p>
    <w:p>
      <w:pPr>
        <w:pStyle w:val="ListBullet"/>
        <w:spacing w:after="60"/>
      </w:pPr>
      <w:r>
        <w:t>Use your email, pick a username and a password. This free account is where your sweep will live.</w:t>
      </w:r>
    </w:p>
    <w:p>
      <w:pPr>
        <w:spacing w:before="200" w:after="80"/>
      </w:pPr>
      <w:r>
        <w:rPr>
          <w:b/>
          <w:sz w:val="25"/>
        </w:rPr>
        <w:t>Step 2.  Make your own copy of the app</w:t>
      </w:r>
    </w:p>
    <w:p>
      <w:pPr>
        <w:pStyle w:val="ListBullet"/>
        <w:spacing w:after="60"/>
      </w:pPr>
      <w:r>
        <w:t>Make sure you are logged in to GitHub, then open this link: https://github.com/f1atty/world-cup-26-sweep-app</w:t>
      </w:r>
    </w:p>
    <w:p>
      <w:pPr>
        <w:pStyle w:val="ListBullet"/>
        <w:spacing w:after="60"/>
      </w:pPr>
      <w:r>
        <w:t>Click the green “Use this template” button (near the top right), then “Create a new repository”.</w:t>
      </w:r>
    </w:p>
    <w:p>
      <w:pPr>
        <w:pStyle w:val="ListBullet"/>
        <w:spacing w:after="60"/>
      </w:pPr>
      <w:r>
        <w:t>Give it a name, for example: worldcup-sweep</w:t>
      </w:r>
    </w:p>
    <w:p>
      <w:pPr>
        <w:pStyle w:val="ListBullet"/>
        <w:spacing w:after="60"/>
      </w:pPr>
      <w:r>
        <w:t>Make sure it is set to “Public”.</w:t>
      </w:r>
    </w:p>
    <w:p>
      <w:pPr>
        <w:pStyle w:val="ListBullet"/>
        <w:spacing w:after="60"/>
      </w:pPr>
      <w:r>
        <w:t>Click “Create repository”.</w:t>
      </w:r>
    </w:p>
    <w:p>
      <w:pPr>
        <w:spacing w:before="200" w:after="80"/>
      </w:pPr>
      <w:r>
        <w:rPr>
          <w:b/>
          <w:sz w:val="25"/>
        </w:rPr>
        <w:t>Step 3.  Turn on your website</w:t>
      </w:r>
    </w:p>
    <w:p>
      <w:pPr>
        <w:pStyle w:val="ListBullet"/>
        <w:spacing w:after="60"/>
      </w:pPr>
      <w:r>
        <w:t>In your new copy, click “Settings” in the top menu.</w:t>
      </w:r>
    </w:p>
    <w:p>
      <w:pPr>
        <w:pStyle w:val="ListBullet"/>
        <w:spacing w:after="60"/>
      </w:pPr>
      <w:r>
        <w:t>In the left-hand list, click “Pages”.</w:t>
      </w:r>
    </w:p>
    <w:p>
      <w:pPr>
        <w:pStyle w:val="ListBullet"/>
        <w:spacing w:after="60"/>
      </w:pPr>
      <w:r>
        <w:t>Under “Branch” choose “main” and the “/ (root)” folder, then click “Save”.</w:t>
      </w:r>
    </w:p>
    <w:p>
      <w:pPr>
        <w:pStyle w:val="ListBullet"/>
        <w:spacing w:after="60"/>
      </w:pPr>
      <w:r>
        <w:t>Wait about a minute. Your website address will be: https://YOUR-USERNAME.github.io/worldcup-sweep</w:t>
      </w:r>
    </w:p>
    <w:p>
      <w:pPr>
        <w:pStyle w:val="ListBullet"/>
        <w:spacing w:after="60"/>
      </w:pPr>
      <w:r>
        <w:t>(Swap in your own username and the name you chose in Step 2.)</w:t>
      </w:r>
    </w:p>
    <w:p>
      <w:pPr>
        <w:spacing w:before="200" w:after="80"/>
      </w:pPr>
      <w:r>
        <w:rPr>
          <w:b/>
          <w:sz w:val="25"/>
        </w:rPr>
        <w:t>Step 4.  Make yourself the admin (so you can run the draw)</w:t>
      </w:r>
    </w:p>
    <w:p>
      <w:pPr>
        <w:pStyle w:val="ListBullet"/>
        <w:spacing w:after="60"/>
      </w:pPr>
      <w:r>
        <w:t>This is the fiddly part, so take it slowly. You are creating a secret “key” that lets the app save changes.</w:t>
      </w:r>
    </w:p>
    <w:p>
      <w:pPr>
        <w:pStyle w:val="ListBullet"/>
        <w:spacing w:after="60"/>
      </w:pPr>
      <w:r>
        <w:t>a) Top right, click your profile picture, then “Settings”.</w:t>
      </w:r>
    </w:p>
    <w:p>
      <w:pPr>
        <w:pStyle w:val="ListBullet"/>
        <w:spacing w:after="60"/>
      </w:pPr>
      <w:r>
        <w:t>b) Scroll to the very bottom of the left-hand menu and click “Developer settings”.</w:t>
      </w:r>
    </w:p>
    <w:p>
      <w:pPr>
        <w:pStyle w:val="ListBullet"/>
        <w:spacing w:after="60"/>
      </w:pPr>
      <w:r>
        <w:t>c) Click “Personal access tokens”, then “Fine-grained tokens”, then “Generate new token”.</w:t>
      </w:r>
    </w:p>
    <w:p>
      <w:pPr>
        <w:pStyle w:val="ListBullet"/>
        <w:spacing w:after="60"/>
      </w:pPr>
      <w:r>
        <w:t>d) Token name: type anything, for example “sweep”.</w:t>
      </w:r>
    </w:p>
    <w:p>
      <w:pPr>
        <w:pStyle w:val="ListBullet"/>
        <w:spacing w:after="60"/>
      </w:pPr>
      <w:r>
        <w:t>e) Expiration: IMPORTANT - set this to a date AFTER the World Cup finishes. The final is on 19 July 2026, so choose a custom date like 1 August 2026, or just pick the longest option offered. If the key expires, the app stops letting you save until you make a new one.</w:t>
      </w:r>
    </w:p>
    <w:p>
      <w:pPr>
        <w:pStyle w:val="ListBullet"/>
        <w:spacing w:after="60"/>
      </w:pPr>
      <w:r>
        <w:t>f) Under “Repository access” choose “Only select repositories” and pick your sweep.</w:t>
      </w:r>
    </w:p>
    <w:p>
      <w:pPr>
        <w:pStyle w:val="ListBullet"/>
        <w:spacing w:after="60"/>
      </w:pPr>
      <w:r>
        <w:t>g) Open “Repository permissions”, find “Contents”, and set it to “Read and write”.</w:t>
      </w:r>
    </w:p>
    <w:p>
      <w:pPr>
        <w:pStyle w:val="ListBullet"/>
        <w:spacing w:after="60"/>
      </w:pPr>
      <w:r>
        <w:t>When you do this, “Metadata” will switch itself on (Read-only). That is normal and required - just leave it as it is.</w:t>
      </w:r>
    </w:p>
    <w:p>
      <w:pPr>
        <w:pStyle w:val="ListBullet"/>
        <w:spacing w:after="60"/>
      </w:pPr>
      <w:r>
        <w:t>h) Click “Generate token” and COPY the long code it shows. Keep it private, like a password.</w:t>
      </w:r>
    </w:p>
    <w:p>
      <w:pPr>
        <w:pStyle w:val="ListBullet"/>
        <w:spacing w:after="60"/>
      </w:pPr>
      <w:r>
        <w:t>i) Open your website from Step 3, click the “Settings” tab inside the app, paste the code into “Personal access token”, and click “Save config”.</w:t>
      </w:r>
    </w:p>
    <w:p>
      <w:pPr>
        <w:pStyle w:val="ListBullet"/>
        <w:spacing w:after="60"/>
      </w:pPr>
      <w:r>
        <w:t>You should now see “Admin · synced” near the top. You are the admin.</w:t>
      </w:r>
    </w:p>
    <w:p>
      <w:pPr>
        <w:spacing w:before="200" w:after="80"/>
      </w:pPr>
      <w:r>
        <w:rPr>
          <w:b/>
          <w:sz w:val="25"/>
        </w:rPr>
        <w:t>Step 5.  Name your sweep</w:t>
      </w:r>
    </w:p>
    <w:p>
      <w:pPr>
        <w:pStyle w:val="ListBullet"/>
        <w:spacing w:after="60"/>
      </w:pPr>
      <w:r>
        <w:t>Still on the “Settings” tab, go to “Group Branding”.</w:t>
      </w:r>
    </w:p>
    <w:p>
      <w:pPr>
        <w:pStyle w:val="ListBullet"/>
        <w:spacing w:after="60"/>
      </w:pPr>
      <w:r>
        <w:t>Type your group name, a tagline, and what to call the people in it (player, lad, mate, whatever you like).</w:t>
      </w:r>
    </w:p>
    <w:p>
      <w:pPr>
        <w:pStyle w:val="ListBullet"/>
        <w:spacing w:after="60"/>
      </w:pPr>
      <w:r>
        <w:t>Click “Save branding”.</w:t>
      </w:r>
    </w:p>
    <w:p>
      <w:pPr>
        <w:spacing w:before="200" w:after="80"/>
      </w:pPr>
      <w:r>
        <w:rPr>
          <w:b/>
          <w:sz w:val="25"/>
        </w:rPr>
        <w:t>Step 6.  Run the draw</w:t>
      </w:r>
    </w:p>
    <w:p>
      <w:pPr>
        <w:pStyle w:val="ListBullet"/>
        <w:spacing w:after="60"/>
      </w:pPr>
      <w:r>
        <w:t>Click “The Draw” tab and add everyone's names.</w:t>
      </w:r>
    </w:p>
    <w:p>
      <w:pPr>
        <w:pStyle w:val="ListBullet"/>
        <w:spacing w:after="60"/>
      </w:pPr>
      <w:r>
        <w:t>Click “Draw the order” (this shuffles who gets picked when).</w:t>
      </w:r>
    </w:p>
    <w:p>
      <w:pPr>
        <w:pStyle w:val="ListBullet"/>
        <w:spacing w:after="60"/>
      </w:pPr>
      <w:r>
        <w:t>Click “Draw the teams”. “Pots by ranking” is the fairest option. Any leftover teams go to “House” (the pot).</w:t>
      </w:r>
    </w:p>
    <w:p>
      <w:pPr>
        <w:pStyle w:val="ListBullet"/>
        <w:spacing w:after="60"/>
      </w:pPr>
      <w:r>
        <w:t>When you are happy, click “Lock the draw” so nothing changes by accident.</w:t>
      </w:r>
    </w:p>
    <w:p>
      <w:pPr>
        <w:spacing w:before="200" w:after="80"/>
      </w:pPr>
      <w:r>
        <w:rPr>
          <w:b/>
          <w:sz w:val="25"/>
        </w:rPr>
        <w:t>Step 7.  Share it with your mates</w:t>
      </w:r>
    </w:p>
    <w:p>
      <w:pPr>
        <w:pStyle w:val="ListBullet"/>
        <w:spacing w:after="60"/>
      </w:pPr>
      <w:r>
        <w:t>Send everyone your website link (from Step 3).</w:t>
      </w:r>
    </w:p>
    <w:p>
      <w:pPr>
        <w:pStyle w:val="ListBullet"/>
        <w:spacing w:after="60"/>
      </w:pPr>
      <w:r>
        <w:t>They can watch it all update live but cannot change anything. Only you can.</w:t>
      </w:r>
    </w:p>
    <w:p>
      <w:pPr>
        <w:pStyle w:val="ListBullet"/>
        <w:spacing w:after="60"/>
      </w:pPr>
      <w:r>
        <w:t>Scores update on their own, roughly every 20 minutes while games are on.</w:t>
      </w:r>
    </w:p>
    <w:p/>
    <w:p>
      <w:r>
        <w:rPr>
          <w:b/>
          <w:sz w:val="25"/>
        </w:rPr>
        <w:t>If something is not working</w:t>
      </w:r>
    </w:p>
    <w:p>
      <w:pPr>
        <w:pStyle w:val="ListBullet"/>
        <w:spacing w:after="60"/>
      </w:pPr>
      <w:r>
        <w:t>No “Admin” badge, or it will not save: your key (token) is missing, has expired, or is set wrong. Redo Step 4, make sure the expiry date is in the future and “Contents” is “Read and write”.</w:t>
      </w:r>
    </w:p>
    <w:p>
      <w:pPr>
        <w:pStyle w:val="ListBullet"/>
        <w:spacing w:after="60"/>
      </w:pPr>
      <w:r>
        <w:t>Your key expired mid-tournament: just make a new one (Step 4) and paste it into the app's Settings tab. Nothing in your sweep is lost.</w:t>
      </w:r>
    </w:p>
    <w:p>
      <w:pPr>
        <w:pStyle w:val="ListBullet"/>
        <w:spacing w:after="60"/>
      </w:pPr>
      <w:r>
        <w:t>Results are not updating: they update automatically during the tournament. To force one, go to your repo, click the “Actions” tab, choose “Update results”, then “Run workflow”.</w:t>
      </w:r>
    </w:p>
    <w:p>
      <w:pPr>
        <w:pStyle w:val="ListBullet"/>
        <w:spacing w:after="60"/>
      </w:pPr>
      <w:r>
        <w:t>You see old or blank data: refresh the page (hold Shift and click reload).</w:t>
      </w:r>
    </w:p>
    <w:p/>
    <w:p>
      <w:pPr>
        <w:spacing w:after="120"/>
      </w:pPr>
      <w:r>
        <w:rPr>
          <w:b w:val="0"/>
          <w:i/>
          <w:sz w:val="22"/>
        </w:rPr>
        <w:t>Tip: there is also a “How to use” tab inside the app with these same steps. Daniel can help if you get stuck.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